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Operating Systems Mini-Project Report</w:t>
      </w:r>
    </w:p>
    <w:p>
      <w:pPr>
        <w:pStyle w:val="Heading1"/>
        <w:jc w:val="center"/>
      </w:pPr>
      <w:r>
        <w:t>MiniFS: Virtual File System and OS Simulation</w:t>
      </w:r>
    </w:p>
    <w:p>
      <w:pPr>
        <w:pStyle w:val="Heading2"/>
      </w:pPr>
      <w:r>
        <w:t>Team Members</w:t>
      </w:r>
    </w:p>
    <w:p>
      <w:r>
        <w:t>1. Sanjay A - 24BCS239</w:t>
      </w:r>
    </w:p>
    <w:p>
      <w:r>
        <w:t>2. Samuthrikashree S - 24BCS237</w:t>
      </w:r>
    </w:p>
    <w:p>
      <w:pPr>
        <w:pStyle w:val="Heading2"/>
      </w:pPr>
      <w:r>
        <w:t>1. Introduction</w:t>
      </w:r>
    </w:p>
    <w:p>
      <w:r>
        <w:t>MiniFS is a comprehensive simulated operating system environment developed as a 2-day Operating Systems mini-project. The primary goal of this project is to understand the inner workings of an operating system's core subsystems. Initially starting as a file system simulation, MiniFS has grown to simulate disk block allocation, file metadata management, hierarchical directory structures, Unix-style permissions, process scheduling, and memory management with swapping. All these operations run within a bounded virtual space, avoiding direct interaction with the host operating system's real hardware or file system.</w:t>
      </w:r>
    </w:p>
    <w:p>
      <w:pPr>
        <w:pStyle w:val="Heading2"/>
      </w:pPr>
      <w:r>
        <w:t>2. Objectives</w:t>
      </w:r>
    </w:p>
    <w:p>
      <w:pPr>
        <w:pStyle w:val="ListBullet"/>
      </w:pPr>
    </w:p>
    <w:p>
      <w:pPr>
        <w:pStyle w:val="ListBullet"/>
      </w:pPr>
      <w:r>
        <w:t>To implement contiguous block allocation for a virtual storage disk.</w:t>
      </w:r>
    </w:p>
    <w:p>
      <w:pPr>
        <w:pStyle w:val="ListBullet"/>
      </w:pPr>
      <w:r>
        <w:t>To design a hierarchical directory structure supporting navigation and file management.</w:t>
      </w:r>
    </w:p>
    <w:p>
      <w:pPr>
        <w:pStyle w:val="ListBullet"/>
      </w:pPr>
      <w:r>
        <w:t>To simulate file creation, reading, writing, renaming, and deletion.</w:t>
      </w:r>
    </w:p>
    <w:p>
      <w:pPr>
        <w:pStyle w:val="ListBullet"/>
      </w:pPr>
      <w:r>
        <w:t>To implement metadata tracking (size, created_at, modified_at, ownership) and Unix-like permissions (rwx).</w:t>
      </w:r>
    </w:p>
    <w:p>
      <w:pPr>
        <w:pStyle w:val="ListBullet"/>
      </w:pPr>
      <w:r>
        <w:t>To simulate CPU process scheduling algorithms (e.g., Round Robin).</w:t>
      </w:r>
    </w:p>
    <w:p>
      <w:pPr>
        <w:pStyle w:val="ListBullet"/>
      </w:pPr>
      <w:r>
        <w:t>To demonstrate memory management, including Virtual RAM allocation and LRU-based swapping.</w:t>
      </w:r>
    </w:p>
    <w:p>
      <w:pPr>
        <w:pStyle w:val="ListBullet"/>
      </w:pPr>
      <w:r>
        <w:t>To build a beginner-friendly Graphical User Interface (GUI) to visualize disk usage, memory, and interact with the system.</w:t>
      </w:r>
    </w:p>
    <w:p>
      <w:pPr>
        <w:pStyle w:val="Heading2"/>
      </w:pPr>
      <w:r>
        <w:t>3. Architecture &amp; Design</w:t>
      </w:r>
    </w:p>
    <w:p>
      <w:r>
        <w:t>The architecture is separated into the following key components to maintain a clean separation of concerns:</w:t>
      </w:r>
    </w:p>
    <w:p>
      <w:pPr>
        <w:pStyle w:val="ListBullet"/>
      </w:pPr>
      <w:r>
        <w:t>Virtual Disk (VirtualDisk): Manages a 64-block storage area. Handles contiguous allocation and deallocation of blocks. A section of this is reserved for Swap Space.</w:t>
      </w:r>
    </w:p>
    <w:p>
      <w:pPr>
        <w:pStyle w:val="ListBullet"/>
      </w:pPr>
      <w:r>
        <w:t>File System Manager (FileSystem): Handles directory traversal, file operations (create/read/write/delete), and recursive directory management.</w:t>
      </w:r>
    </w:p>
    <w:p>
      <w:pPr>
        <w:pStyle w:val="ListBullet"/>
      </w:pPr>
      <w:r>
        <w:t>CPU Scheduler (CPUScheduler): Simulates execution of processes using algorithms like Round Robin, managing process states (READY, RUNNING, COMPLETED).</w:t>
      </w:r>
    </w:p>
    <w:p>
      <w:pPr>
        <w:pStyle w:val="ListBullet"/>
      </w:pPr>
      <w:r>
        <w:t>Memory Manager (MemoryManager): Simulates Virtual RAM. It handles process loading into RAM and swaps older processes to the virtual disk when RAM is exhausted (using an LRU policy).</w:t>
      </w:r>
    </w:p>
    <w:p>
      <w:pPr>
        <w:pStyle w:val="ListBullet"/>
      </w:pPr>
      <w:r>
        <w:t>Graphical User Interface (MiniFSGUI): Built with Tkinter. It provides a visual file tree, action panels, metadata viewing, memory/swap visualization, and virtual disk usage mapping.</w:t>
      </w:r>
    </w:p>
    <w:p>
      <w:pPr>
        <w:pStyle w:val="Heading2"/>
      </w:pPr>
      <w:r>
        <w:t>4. Features Implemented</w:t>
      </w:r>
    </w:p>
    <w:p>
      <w:pPr>
        <w:pStyle w:val="Heading3"/>
      </w:pPr>
      <w:r>
        <w:t>4.1 Disk Management</w:t>
      </w:r>
    </w:p>
    <w:p>
      <w:r>
        <w:t>The disk is simulated with 64 blocks of 64 bytes each. When a file is written, blocks are allocated contiguously. If insufficient contiguous space exists, the system gracefully denies the operation. When files are deleted, their blocks are freed up for future use. Certain blocks (e.g., 48-63) are dynamically reserved as Swap Space for memory management.</w:t>
      </w:r>
    </w:p>
    <w:p>
      <w:pPr>
        <w:pStyle w:val="Heading3"/>
      </w:pPr>
      <w:r>
        <w:t>4.2 File Operations &amp; Metadata</w:t>
      </w:r>
    </w:p>
    <w:p>
      <w:r>
        <w:t>Users can create, edit, rename, and delete files. Every file retains metadata, including:</w:t>
      </w:r>
    </w:p>
    <w:p>
      <w:pPr>
        <w:pStyle w:val="ListBullet"/>
      </w:pPr>
      <w:r>
        <w:t>File Name and Type</w:t>
      </w:r>
    </w:p>
    <w:p>
      <w:pPr>
        <w:pStyle w:val="ListBullet"/>
      </w:pPr>
      <w:r>
        <w:t>Creation and Modification Timestamps</w:t>
      </w:r>
    </w:p>
    <w:p>
      <w:pPr>
        <w:pStyle w:val="ListBullet"/>
      </w:pPr>
      <w:r>
        <w:t>Allocated Blocks and Size</w:t>
      </w:r>
    </w:p>
    <w:p>
      <w:pPr>
        <w:pStyle w:val="Heading3"/>
      </w:pPr>
      <w:r>
        <w:t>4.3 Directory Operations</w:t>
      </w:r>
    </w:p>
    <w:p>
      <w:r>
        <w:t>A hierarchical structure (with a root directory '/') allows users to create nested directories, navigate through them, and view their contents.</w:t>
      </w:r>
    </w:p>
    <w:p>
      <w:pPr>
        <w:pStyle w:val="Heading3"/>
      </w:pPr>
      <w:r>
        <w:t>4.4 Permissions System</w:t>
      </w:r>
    </w:p>
    <w:p>
      <w:r>
        <w:t>A simulated Unix-like permission system (e.g., rw-r--r--) determines whether a user can read, write, or execute a given file. This prevents unauthorized simulated actions without modifying real system file permissions.</w:t>
      </w:r>
    </w:p>
    <w:p>
      <w:pPr>
        <w:pStyle w:val="Heading3"/>
      </w:pPr>
      <w:r>
        <w:t>4.5 Process Scheduling (CPU Management)</w:t>
      </w:r>
    </w:p>
    <w:p>
      <w:r>
        <w:t>The CPU manager simulates multi-processing by allocating time slices to processes using a Round Robin scheduling algorithm. It correctly manages process lifecycles and context switching across 'READY', 'RUNNING', and 'COMPLETED' states.</w:t>
      </w:r>
    </w:p>
    <w:p>
      <w:pPr>
        <w:pStyle w:val="Heading3"/>
      </w:pPr>
      <w:r>
        <w:t>4.6 Memory Management and Swapping</w:t>
      </w:r>
    </w:p>
    <w:p>
      <w:r>
        <w:t>Simulates physical RAM (16 blocks). When processes request memory and RAM is full, the system employs a Least Recently Used (LRU) algorithm to evict an older process and move its memory pages to the Swap Space on the virtual disk, demonstrating the core OS concept of demand paging and swapping.</w:t>
      </w:r>
    </w:p>
    <w:p>
      <w:pPr>
        <w:pStyle w:val="Heading2"/>
      </w:pPr>
      <w:r>
        <w:t>5. Technical Stack</w:t>
      </w:r>
    </w:p>
    <w:p>
      <w:pPr>
        <w:pStyle w:val="ListBullet"/>
      </w:pPr>
      <w:r>
        <w:t>Language: Python 3</w:t>
      </w:r>
    </w:p>
    <w:p>
      <w:pPr>
        <w:pStyle w:val="ListBullet"/>
      </w:pPr>
      <w:r>
        <w:t>GUI Framework: Tkinter (Standard Library)</w:t>
      </w:r>
    </w:p>
    <w:p>
      <w:pPr>
        <w:pStyle w:val="ListBullet"/>
      </w:pPr>
      <w:r>
        <w:t>Data Format: JSON (for potential state serialization)</w:t>
      </w:r>
    </w:p>
    <w:p>
      <w:pPr>
        <w:pStyle w:val="Heading2"/>
      </w:pPr>
      <w:r>
        <w:t>6. Conclusion</w:t>
      </w:r>
    </w:p>
    <w:p>
      <w:r>
        <w:t>Through the development of MiniFS, our team successfully translated theoretical Operating System concepts (such as file allocation, disk fragmentation, metadata management, CPU scheduling, and memory swapping) into a fully functional simulation. The graphical visualization of the virtual disk, memory, and CPU states greatly aids in demonstrating how physical storage and resources are managed dynamically by an 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